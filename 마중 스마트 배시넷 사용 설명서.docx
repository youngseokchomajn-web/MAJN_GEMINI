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0B9DCD" w14:textId="77777777" w:rsidR="006C482A" w:rsidRDefault="00204FDB">
      <w:pPr>
        <w:spacing w:after="40" w:line="300" w:lineRule="auto"/>
        <w:jc w:val="center"/>
        <w:rPr>
          <w:lang w:eastAsia="ko-KR"/>
        </w:rPr>
      </w:pPr>
      <w:r>
        <w:rPr>
          <w:rFonts w:ascii="맑은 고딕" w:eastAsia="맑은 고딕" w:hAnsi="맑은 고딕"/>
          <w:b/>
          <w:sz w:val="36"/>
          <w:lang w:eastAsia="ko-KR"/>
        </w:rPr>
        <w:t xml:space="preserve">마중 스마트 </w:t>
      </w:r>
      <w:proofErr w:type="spellStart"/>
      <w:r>
        <w:rPr>
          <w:rFonts w:ascii="맑은 고딕" w:eastAsia="맑은 고딕" w:hAnsi="맑은 고딕"/>
          <w:b/>
          <w:sz w:val="36"/>
          <w:lang w:eastAsia="ko-KR"/>
        </w:rPr>
        <w:t>배시넷</w:t>
      </w:r>
      <w:proofErr w:type="spellEnd"/>
      <w:r>
        <w:rPr>
          <w:rFonts w:ascii="맑은 고딕" w:eastAsia="맑은 고딕" w:hAnsi="맑은 고딕"/>
          <w:b/>
          <w:sz w:val="36"/>
          <w:lang w:eastAsia="ko-KR"/>
        </w:rPr>
        <w:t xml:space="preserve"> 사용 설명서</w:t>
      </w:r>
    </w:p>
    <w:p w14:paraId="26B186C8" w14:textId="17D8E54B" w:rsidR="006C482A" w:rsidRDefault="00204FDB">
      <w:pPr>
        <w:spacing w:after="360" w:line="300" w:lineRule="auto"/>
        <w:jc w:val="center"/>
        <w:rPr>
          <w:lang w:eastAsia="ko-KR"/>
        </w:rPr>
      </w:pPr>
      <w:r>
        <w:rPr>
          <w:rFonts w:ascii="맑은 고딕" w:eastAsia="맑은 고딕" w:hAnsi="맑은 고딕"/>
          <w:color w:val="808080"/>
          <w:lang w:eastAsia="ko-KR"/>
        </w:rPr>
        <w:t>프로토타입 간편 안내서</w:t>
      </w:r>
    </w:p>
    <w:p w14:paraId="6A10E7A8" w14:textId="42E01B7C" w:rsidR="0012299A" w:rsidRDefault="0012299A" w:rsidP="0012299A">
      <w:pPr>
        <w:spacing w:before="240" w:after="120" w:line="300" w:lineRule="auto"/>
        <w:rPr>
          <w:rFonts w:hint="eastAsia"/>
          <w:lang w:eastAsia="ko-KR"/>
        </w:rPr>
      </w:pPr>
      <w:r w:rsidRPr="002B7716">
        <w:rPr>
          <w:rFonts w:ascii="맑은 고딕" w:eastAsia="맑은 고딕" w:hAnsi="맑은 고딕"/>
          <w:b/>
          <w:color w:val="003366"/>
          <w:sz w:val="24"/>
          <w:szCs w:val="24"/>
          <w:lang w:eastAsia="ko-KR"/>
        </w:rPr>
        <w:t>기본 구성</w:t>
      </w:r>
      <w:r>
        <w:rPr>
          <w:rFonts w:ascii="맑은 고딕" w:eastAsia="맑은 고딕" w:hAnsi="맑은 고딕"/>
          <w:b/>
          <w:color w:val="003366"/>
          <w:lang w:eastAsia="ko-KR"/>
        </w:rPr>
        <w:br/>
      </w:r>
      <w:r>
        <w:rPr>
          <w:rFonts w:ascii="맑은 고딕" w:eastAsia="맑은 고딕" w:hAnsi="맑은 고딕"/>
          <w:sz w:val="20"/>
          <w:lang w:eastAsia="ko-KR"/>
        </w:rPr>
        <w:t xml:space="preserve">마중 스마트 </w:t>
      </w:r>
      <w:proofErr w:type="spellStart"/>
      <w:r>
        <w:rPr>
          <w:rFonts w:ascii="맑은 고딕" w:eastAsia="맑은 고딕" w:hAnsi="맑은 고딕"/>
          <w:sz w:val="20"/>
          <w:lang w:eastAsia="ko-KR"/>
        </w:rPr>
        <w:t>배시넷은</w:t>
      </w:r>
      <w:proofErr w:type="spellEnd"/>
      <w:r>
        <w:rPr>
          <w:rFonts w:ascii="맑은 고딕" w:eastAsia="맑은 고딕" w:hAnsi="맑은 고딕"/>
          <w:sz w:val="20"/>
          <w:lang w:eastAsia="ko-KR"/>
        </w:rPr>
        <w:t xml:space="preserve"> </w:t>
      </w:r>
      <w:proofErr w:type="spellStart"/>
      <w:r>
        <w:rPr>
          <w:rFonts w:ascii="맑은 고딕" w:eastAsia="맑은 고딕" w:hAnsi="맑은 고딕"/>
          <w:sz w:val="20"/>
          <w:lang w:eastAsia="ko-KR"/>
        </w:rPr>
        <w:t>배시넷</w:t>
      </w:r>
      <w:proofErr w:type="spellEnd"/>
      <w:r>
        <w:rPr>
          <w:rFonts w:ascii="맑은 고딕" w:eastAsia="맑은 고딕" w:hAnsi="맑은 고딕"/>
          <w:sz w:val="20"/>
          <w:lang w:eastAsia="ko-KR"/>
        </w:rPr>
        <w:t xml:space="preserve"> 본체, 트롤리 하단부, 전원 어댑터 2개로 구성되어 있습니다. </w:t>
      </w:r>
      <w:r>
        <w:rPr>
          <w:rFonts w:ascii="맑은 고딕" w:eastAsia="맑은 고딕" w:hAnsi="맑은 고딕"/>
          <w:sz w:val="20"/>
          <w:lang w:eastAsia="ko-KR"/>
        </w:rPr>
        <w:br/>
        <w:t>작동을 위해 두 어댑터를 모두 콘센트에 연결해 주세요. (반드시 제공된 24V 전용 어댑터만 사용)</w:t>
      </w:r>
      <w:r>
        <w:rPr>
          <w:rFonts w:ascii="맑은 고딕" w:eastAsia="맑은 고딕" w:hAnsi="맑은 고딕"/>
          <w:sz w:val="20"/>
          <w:lang w:eastAsia="ko-KR"/>
        </w:rPr>
        <w:br/>
      </w:r>
      <w:r w:rsidRPr="002B7716">
        <w:rPr>
          <w:rFonts w:ascii="맑은 고딕" w:eastAsia="맑은 고딕" w:hAnsi="맑은 고딕"/>
          <w:b/>
          <w:color w:val="003366"/>
          <w:sz w:val="24"/>
          <w:szCs w:val="24"/>
          <w:lang w:eastAsia="ko-KR"/>
        </w:rPr>
        <w:t xml:space="preserve">01. 진동 제어 </w:t>
      </w:r>
      <w:r>
        <w:rPr>
          <w:rFonts w:ascii="맑은 고딕" w:eastAsia="맑은 고딕" w:hAnsi="맑은 고딕" w:hint="eastAsia"/>
          <w:b/>
          <w:color w:val="003366"/>
          <w:sz w:val="24"/>
          <w:szCs w:val="24"/>
          <w:lang w:eastAsia="ko-KR"/>
        </w:rPr>
        <w:t>(트롤리 하단 박스의 상부</w:t>
      </w:r>
      <w:r w:rsidRPr="002B7716">
        <w:rPr>
          <w:rFonts w:ascii="맑은 고딕" w:eastAsia="맑은 고딕" w:hAnsi="맑은 고딕"/>
          <w:b/>
          <w:color w:val="003366"/>
          <w:sz w:val="24"/>
          <w:szCs w:val="24"/>
          <w:lang w:eastAsia="ko-KR"/>
        </w:rPr>
        <w:t xml:space="preserve"> 버튼)</w:t>
      </w:r>
    </w:p>
    <w:p w14:paraId="48379465" w14:textId="77777777" w:rsidR="0012299A" w:rsidRPr="0012299A" w:rsidRDefault="0012299A" w:rsidP="0012299A">
      <w:pPr>
        <w:pStyle w:val="a0"/>
        <w:spacing w:after="80"/>
        <w:rPr>
          <w:lang w:eastAsia="ko-KR"/>
        </w:rPr>
      </w:pPr>
      <w:r>
        <w:rPr>
          <w:rFonts w:ascii="맑은 고딕" w:eastAsia="맑은 고딕" w:hAnsi="맑은 고딕"/>
          <w:b/>
          <w:sz w:val="20"/>
          <w:lang w:eastAsia="ko-KR"/>
        </w:rPr>
        <w:t xml:space="preserve">짧게 누름: </w:t>
      </w:r>
      <w:r>
        <w:rPr>
          <w:rFonts w:ascii="맑은 고딕" w:eastAsia="맑은 고딕" w:hAnsi="맑은 고딕"/>
          <w:sz w:val="20"/>
          <w:lang w:eastAsia="ko-KR"/>
        </w:rPr>
        <w:t>진동을 시작하고 누를 때마다 강도가 변경됩니다. (Weak → Medium → Strong → 정지)</w:t>
      </w:r>
    </w:p>
    <w:p w14:paraId="0392830A" w14:textId="28F488FA" w:rsidR="0012299A" w:rsidRDefault="0012299A" w:rsidP="0012299A">
      <w:pPr>
        <w:pStyle w:val="a0"/>
        <w:spacing w:after="80"/>
        <w:rPr>
          <w:rFonts w:hint="eastAsia"/>
          <w:lang w:eastAsia="ko-KR"/>
        </w:rPr>
      </w:pPr>
      <w:r>
        <w:rPr>
          <w:rFonts w:ascii="맑은 고딕" w:eastAsia="맑은 고딕" w:hAnsi="맑은 고딕"/>
          <w:b/>
          <w:sz w:val="20"/>
          <w:lang w:eastAsia="ko-KR"/>
        </w:rPr>
        <w:t xml:space="preserve">길게 누름 (3초): </w:t>
      </w:r>
      <w:r>
        <w:rPr>
          <w:rFonts w:ascii="맑은 고딕" w:eastAsia="맑은 고딕" w:hAnsi="맑은 고딕"/>
          <w:sz w:val="20"/>
          <w:lang w:eastAsia="ko-KR"/>
        </w:rPr>
        <w:t>기기 전원을 끕니다.</w:t>
      </w:r>
    </w:p>
    <w:p w14:paraId="38A9FE90" w14:textId="3D31166C" w:rsidR="0012299A" w:rsidRDefault="0012299A" w:rsidP="0012299A">
      <w:pPr>
        <w:pStyle w:val="a0"/>
        <w:numPr>
          <w:ilvl w:val="0"/>
          <w:numId w:val="0"/>
        </w:numPr>
        <w:spacing w:after="240"/>
        <w:ind w:left="360"/>
        <w:rPr>
          <w:lang w:eastAsia="ko-KR"/>
        </w:rPr>
      </w:pPr>
      <w:r>
        <w:rPr>
          <w:rFonts w:ascii="맑은 고딕" w:eastAsia="맑은 고딕" w:hAnsi="맑은 고딕"/>
          <w:b/>
          <w:sz w:val="20"/>
          <w:lang w:eastAsia="ko-KR"/>
        </w:rPr>
        <w:t xml:space="preserve">※ 주의: </w:t>
      </w:r>
      <w:r>
        <w:rPr>
          <w:rFonts w:ascii="맑은 고딕" w:eastAsia="맑은 고딕" w:hAnsi="맑은 고딕"/>
          <w:sz w:val="20"/>
          <w:lang w:eastAsia="ko-KR"/>
        </w:rPr>
        <w:t>Strong 모드는 진동 강도를 직접 손으로 확인한 후 사용해 주세요.</w:t>
      </w:r>
    </w:p>
    <w:p w14:paraId="6C97AA8F" w14:textId="77777777" w:rsidR="0012299A" w:rsidRPr="00B60432" w:rsidRDefault="0012299A" w:rsidP="0012299A">
      <w:pPr>
        <w:spacing w:after="120" w:line="300" w:lineRule="auto"/>
        <w:rPr>
          <w:rFonts w:eastAsia="맑은 고딕"/>
          <w:lang w:eastAsia="ko-KR"/>
        </w:rPr>
      </w:pPr>
      <w:r w:rsidRPr="002B7716">
        <w:rPr>
          <w:rFonts w:ascii="맑은 고딕" w:eastAsia="맑은 고딕" w:hAnsi="맑은 고딕"/>
          <w:b/>
          <w:color w:val="003366"/>
          <w:sz w:val="24"/>
          <w:szCs w:val="24"/>
          <w:lang w:eastAsia="ko-KR"/>
        </w:rPr>
        <w:t xml:space="preserve">02. </w:t>
      </w:r>
      <w:proofErr w:type="spellStart"/>
      <w:r w:rsidRPr="002B7716">
        <w:rPr>
          <w:rFonts w:ascii="맑은 고딕" w:eastAsia="맑은 고딕" w:hAnsi="맑은 고딕"/>
          <w:b/>
          <w:color w:val="003366"/>
          <w:sz w:val="24"/>
          <w:szCs w:val="24"/>
          <w:lang w:eastAsia="ko-KR"/>
        </w:rPr>
        <w:t>WiFi</w:t>
      </w:r>
      <w:proofErr w:type="spellEnd"/>
      <w:r w:rsidRPr="002B7716">
        <w:rPr>
          <w:rFonts w:ascii="맑은 고딕" w:eastAsia="맑은 고딕" w:hAnsi="맑은 고딕"/>
          <w:b/>
          <w:color w:val="003366"/>
          <w:sz w:val="24"/>
          <w:szCs w:val="24"/>
          <w:lang w:eastAsia="ko-KR"/>
        </w:rPr>
        <w:t xml:space="preserve"> 연결 (최초 1회 설정)</w:t>
      </w:r>
      <w:r w:rsidRPr="00B60432">
        <w:rPr>
          <w:rFonts w:ascii="Segoe UI Symbol" w:eastAsia="맑은 고딕" w:hAnsi="Segoe UI Symbol" w:cs="Segoe UI Symbol"/>
          <w:b/>
          <w:color w:val="B43232"/>
          <w:sz w:val="19"/>
          <w:lang w:eastAsia="ko-KR"/>
        </w:rPr>
        <w:t xml:space="preserve"> </w:t>
      </w:r>
      <w:r>
        <w:rPr>
          <w:rFonts w:ascii="Segoe UI Symbol" w:eastAsia="맑은 고딕" w:hAnsi="Segoe UI Symbol" w:cs="Segoe UI Symbol"/>
          <w:b/>
          <w:color w:val="B43232"/>
          <w:sz w:val="19"/>
          <w:lang w:eastAsia="ko-KR"/>
        </w:rPr>
        <w:t>⚠</w:t>
      </w:r>
      <w:r>
        <w:rPr>
          <w:rFonts w:ascii="맑은 고딕" w:eastAsia="맑은 고딕" w:hAnsi="맑은 고딕"/>
          <w:b/>
          <w:color w:val="B43232"/>
          <w:sz w:val="19"/>
          <w:lang w:eastAsia="ko-KR"/>
        </w:rPr>
        <w:t xml:space="preserve"> 2.4GHz </w:t>
      </w:r>
      <w:proofErr w:type="spellStart"/>
      <w:r>
        <w:rPr>
          <w:rFonts w:ascii="맑은 고딕" w:eastAsia="맑은 고딕" w:hAnsi="맑은 고딕"/>
          <w:b/>
          <w:color w:val="B43232"/>
          <w:sz w:val="19"/>
          <w:lang w:eastAsia="ko-KR"/>
        </w:rPr>
        <w:t>WiFi</w:t>
      </w:r>
      <w:proofErr w:type="spellEnd"/>
      <w:r>
        <w:rPr>
          <w:rFonts w:ascii="맑은 고딕" w:eastAsia="맑은 고딕" w:hAnsi="맑은 고딕"/>
          <w:b/>
          <w:color w:val="B43232"/>
          <w:sz w:val="19"/>
          <w:lang w:eastAsia="ko-KR"/>
        </w:rPr>
        <w:t>만 지원합니다.</w:t>
      </w:r>
    </w:p>
    <w:p w14:paraId="11771E66" w14:textId="77777777" w:rsidR="0012299A" w:rsidRDefault="0012299A" w:rsidP="0012299A">
      <w:pPr>
        <w:spacing w:after="80"/>
        <w:rPr>
          <w:lang w:eastAsia="ko-KR"/>
        </w:rPr>
      </w:pPr>
      <w:r>
        <w:rPr>
          <w:rFonts w:ascii="맑은 고딕" w:eastAsia="맑은 고딕" w:hAnsi="맑은 고딕"/>
          <w:b/>
          <w:sz w:val="20"/>
          <w:lang w:eastAsia="ko-KR"/>
        </w:rPr>
        <w:t xml:space="preserve">1. 설정 모드 진입: </w:t>
      </w:r>
      <w:r>
        <w:rPr>
          <w:rFonts w:ascii="맑은 고딕" w:eastAsia="맑은 고딕" w:hAnsi="맑은 고딕"/>
          <w:sz w:val="20"/>
          <w:lang w:eastAsia="ko-KR"/>
        </w:rPr>
        <w:t>버튼을 5초간 길게 누르면 LED가 빠르게 깜빡입니다.</w:t>
      </w:r>
    </w:p>
    <w:p w14:paraId="21D5D8A4" w14:textId="77777777" w:rsidR="0012299A" w:rsidRDefault="0012299A" w:rsidP="0012299A">
      <w:pPr>
        <w:spacing w:after="80"/>
        <w:rPr>
          <w:lang w:eastAsia="ko-KR"/>
        </w:rPr>
      </w:pPr>
      <w:r>
        <w:rPr>
          <w:rFonts w:ascii="맑은 고딕" w:eastAsia="맑은 고딕" w:hAnsi="맑은 고딕"/>
          <w:b/>
          <w:sz w:val="20"/>
          <w:lang w:eastAsia="ko-KR"/>
        </w:rPr>
        <w:t xml:space="preserve">2. 기기 신호 접속: </w:t>
      </w:r>
      <w:r>
        <w:rPr>
          <w:rFonts w:ascii="맑은 고딕" w:eastAsia="맑은 고딕" w:hAnsi="맑은 고딕"/>
          <w:sz w:val="20"/>
          <w:lang w:eastAsia="ko-KR"/>
        </w:rPr>
        <w:t xml:space="preserve">스마트폰 </w:t>
      </w:r>
      <w:proofErr w:type="spellStart"/>
      <w:r>
        <w:rPr>
          <w:rFonts w:ascii="맑은 고딕" w:eastAsia="맑은 고딕" w:hAnsi="맑은 고딕"/>
          <w:sz w:val="20"/>
          <w:lang w:eastAsia="ko-KR"/>
        </w:rPr>
        <w:t>WiFi</w:t>
      </w:r>
      <w:proofErr w:type="spellEnd"/>
      <w:r>
        <w:rPr>
          <w:rFonts w:ascii="맑은 고딕" w:eastAsia="맑은 고딕" w:hAnsi="맑은 고딕"/>
          <w:sz w:val="20"/>
          <w:lang w:eastAsia="ko-KR"/>
        </w:rPr>
        <w:t xml:space="preserve"> 설정에서 MAJN-Device-Setup을 연결합니다.</w:t>
      </w:r>
    </w:p>
    <w:p w14:paraId="23E4DE27" w14:textId="77777777" w:rsidR="0012299A" w:rsidRDefault="0012299A" w:rsidP="0012299A">
      <w:pPr>
        <w:spacing w:after="80"/>
        <w:rPr>
          <w:lang w:eastAsia="ko-KR"/>
        </w:rPr>
      </w:pPr>
      <w:r>
        <w:rPr>
          <w:rFonts w:ascii="맑은 고딕" w:eastAsia="맑은 고딕" w:hAnsi="맑은 고딕"/>
          <w:b/>
          <w:sz w:val="20"/>
          <w:lang w:eastAsia="ko-KR"/>
        </w:rPr>
        <w:t xml:space="preserve">3. 설정 </w:t>
      </w:r>
      <w:proofErr w:type="gramStart"/>
      <w:r>
        <w:rPr>
          <w:rFonts w:ascii="맑은 고딕" w:eastAsia="맑은 고딕" w:hAnsi="맑은 고딕"/>
          <w:b/>
          <w:sz w:val="20"/>
          <w:lang w:eastAsia="ko-KR"/>
        </w:rPr>
        <w:t>창 :</w:t>
      </w:r>
      <w:proofErr w:type="gramEnd"/>
      <w:r>
        <w:rPr>
          <w:rFonts w:ascii="맑은 고딕" w:eastAsia="맑은 고딕" w:hAnsi="맑은 고딕"/>
          <w:b/>
          <w:sz w:val="20"/>
          <w:lang w:eastAsia="ko-KR"/>
        </w:rPr>
        <w:t xml:space="preserve"> </w:t>
      </w:r>
      <w:r>
        <w:rPr>
          <w:rFonts w:ascii="맑은 고딕" w:eastAsia="맑은 고딕" w:hAnsi="맑은 고딕"/>
          <w:sz w:val="20"/>
          <w:lang w:eastAsia="ko-KR"/>
        </w:rPr>
        <w:t xml:space="preserve">자동으로 뜨는 창 또는 브라우저에 192.168.4.1을 입력하고 [와이파이 검색 및 연결]을 </w:t>
      </w:r>
      <w:r>
        <w:rPr>
          <w:rFonts w:ascii="맑은 고딕" w:eastAsia="맑은 고딕" w:hAnsi="맑은 고딕" w:hint="eastAsia"/>
          <w:sz w:val="20"/>
          <w:lang w:eastAsia="ko-KR"/>
        </w:rPr>
        <w:t>선택합니다.</w:t>
      </w:r>
    </w:p>
    <w:p w14:paraId="1E2B3817" w14:textId="77777777" w:rsidR="0012299A" w:rsidRPr="00851C7F" w:rsidRDefault="0012299A" w:rsidP="0012299A">
      <w:pPr>
        <w:spacing w:after="240"/>
        <w:rPr>
          <w:rFonts w:eastAsia="맑은 고딕"/>
          <w:lang w:eastAsia="ko-KR"/>
        </w:rPr>
      </w:pPr>
      <w:r>
        <w:rPr>
          <w:rFonts w:ascii="맑은 고딕" w:eastAsia="맑은 고딕" w:hAnsi="맑은 고딕"/>
          <w:b/>
          <w:sz w:val="20"/>
          <w:lang w:eastAsia="ko-KR"/>
        </w:rPr>
        <w:t xml:space="preserve">4. 공유기 등록: </w:t>
      </w:r>
      <w:r>
        <w:rPr>
          <w:rFonts w:ascii="맑은 고딕" w:eastAsia="맑은 고딕" w:hAnsi="맑은 고딕"/>
          <w:sz w:val="20"/>
          <w:lang w:eastAsia="ko-KR"/>
        </w:rPr>
        <w:t xml:space="preserve">집 </w:t>
      </w:r>
      <w:proofErr w:type="spellStart"/>
      <w:r>
        <w:rPr>
          <w:rFonts w:ascii="맑은 고딕" w:eastAsia="맑은 고딕" w:hAnsi="맑은 고딕"/>
          <w:sz w:val="20"/>
          <w:lang w:eastAsia="ko-KR"/>
        </w:rPr>
        <w:t>WiFi</w:t>
      </w:r>
      <w:proofErr w:type="spellEnd"/>
      <w:r>
        <w:rPr>
          <w:rFonts w:ascii="맑은 고딕" w:eastAsia="맑은 고딕" w:hAnsi="맑은 고딕"/>
          <w:sz w:val="20"/>
          <w:lang w:eastAsia="ko-KR"/>
        </w:rPr>
        <w:t xml:space="preserve">를 선택하고 비밀번호 입력 후 [저장]을 누릅니다. 저장 직후 스마트폰 </w:t>
      </w:r>
      <w:proofErr w:type="spellStart"/>
      <w:r>
        <w:rPr>
          <w:rFonts w:ascii="맑은 고딕" w:eastAsia="맑은 고딕" w:hAnsi="맑은 고딕"/>
          <w:sz w:val="20"/>
          <w:lang w:eastAsia="ko-KR"/>
        </w:rPr>
        <w:t>WiFi</w:t>
      </w:r>
      <w:proofErr w:type="spellEnd"/>
      <w:r>
        <w:rPr>
          <w:rFonts w:ascii="맑은 고딕" w:eastAsia="맑은 고딕" w:hAnsi="맑은 고딕"/>
          <w:sz w:val="20"/>
          <w:lang w:eastAsia="ko-KR"/>
        </w:rPr>
        <w:t xml:space="preserve"> 연결이 해제되는 것은 정상입니다. 잠시 후 기기 LED가 켜진 상태(점등)로 유지되면 설정 완료입니다.</w:t>
      </w:r>
    </w:p>
    <w:p w14:paraId="7B138D7D" w14:textId="77777777" w:rsidR="0012299A" w:rsidRPr="002B7716" w:rsidRDefault="0012299A" w:rsidP="0012299A">
      <w:pPr>
        <w:spacing w:before="240" w:after="120" w:line="300" w:lineRule="auto"/>
        <w:rPr>
          <w:sz w:val="24"/>
          <w:szCs w:val="24"/>
          <w:lang w:eastAsia="ko-KR"/>
        </w:rPr>
      </w:pPr>
      <w:r>
        <w:rPr>
          <w:noProof/>
        </w:rPr>
        <w:drawing>
          <wp:anchor distT="0" distB="0" distL="114300" distR="114300" simplePos="0" relativeHeight="251659264" behindDoc="1" locked="0" layoutInCell="1" allowOverlap="1" wp14:anchorId="14A94B1F" wp14:editId="3DB3AA06">
            <wp:simplePos x="0" y="0"/>
            <wp:positionH relativeFrom="column">
              <wp:posOffset>5197157</wp:posOffset>
            </wp:positionH>
            <wp:positionV relativeFrom="paragraph">
              <wp:posOffset>3810</wp:posOffset>
            </wp:positionV>
            <wp:extent cx="1371600" cy="1371600"/>
            <wp:effectExtent l="0" t="0" r="0" b="0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majn_local_qr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" cy="13716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맑은 고딕" w:eastAsia="맑은 고딕" w:hAnsi="맑은 고딕"/>
          <w:b/>
          <w:color w:val="003366"/>
          <w:sz w:val="26"/>
          <w:lang w:eastAsia="ko-KR"/>
        </w:rPr>
        <w:t>0</w:t>
      </w:r>
      <w:r w:rsidRPr="002B7716">
        <w:rPr>
          <w:rFonts w:ascii="맑은 고딕" w:eastAsia="맑은 고딕" w:hAnsi="맑은 고딕"/>
          <w:b/>
          <w:color w:val="003366"/>
          <w:sz w:val="24"/>
          <w:szCs w:val="24"/>
          <w:lang w:eastAsia="ko-KR"/>
        </w:rPr>
        <w:t>3. 원격 제어 (웹 대시보드)</w:t>
      </w:r>
    </w:p>
    <w:p w14:paraId="3827EB06" w14:textId="77777777" w:rsidR="0012299A" w:rsidRPr="00B60432" w:rsidRDefault="0012299A" w:rsidP="0012299A">
      <w:pPr>
        <w:spacing w:line="300" w:lineRule="auto"/>
        <w:rPr>
          <w:rFonts w:eastAsia="맑은 고딕"/>
          <w:lang w:eastAsia="ko-KR"/>
        </w:rPr>
      </w:pPr>
      <w:r>
        <w:rPr>
          <w:rFonts w:ascii="맑은 고딕" w:eastAsia="맑은 고딕" w:hAnsi="맑은 고딕"/>
          <w:sz w:val="20"/>
          <w:lang w:eastAsia="ko-KR"/>
        </w:rPr>
        <w:t xml:space="preserve">스마트폰을 </w:t>
      </w:r>
      <w:proofErr w:type="spellStart"/>
      <w:r>
        <w:rPr>
          <w:rFonts w:ascii="맑은 고딕" w:eastAsia="맑은 고딕" w:hAnsi="맑은 고딕"/>
          <w:sz w:val="20"/>
          <w:lang w:eastAsia="ko-KR"/>
        </w:rPr>
        <w:t>배시넷과</w:t>
      </w:r>
      <w:proofErr w:type="spellEnd"/>
      <w:r>
        <w:rPr>
          <w:rFonts w:ascii="맑은 고딕" w:eastAsia="맑은 고딕" w:hAnsi="맑은 고딕"/>
          <w:sz w:val="20"/>
          <w:lang w:eastAsia="ko-KR"/>
        </w:rPr>
        <w:t xml:space="preserve"> 동일한 </w:t>
      </w:r>
      <w:proofErr w:type="spellStart"/>
      <w:r>
        <w:rPr>
          <w:rFonts w:ascii="맑은 고딕" w:eastAsia="맑은 고딕" w:hAnsi="맑은 고딕"/>
          <w:sz w:val="20"/>
          <w:lang w:eastAsia="ko-KR"/>
        </w:rPr>
        <w:t>WiFi</w:t>
      </w:r>
      <w:proofErr w:type="spellEnd"/>
      <w:r>
        <w:rPr>
          <w:rFonts w:ascii="맑은 고딕" w:eastAsia="맑은 고딕" w:hAnsi="맑은 고딕"/>
          <w:sz w:val="20"/>
          <w:lang w:eastAsia="ko-KR"/>
        </w:rPr>
        <w:t xml:space="preserve">(공유기)에 연결한 뒤, </w:t>
      </w:r>
      <w:r>
        <w:rPr>
          <w:rFonts w:ascii="맑은 고딕" w:eastAsia="맑은 고딕" w:hAnsi="맑은 고딕" w:hint="eastAsia"/>
          <w:sz w:val="20"/>
          <w:lang w:eastAsia="ko-KR"/>
        </w:rPr>
        <w:t>오른쪽의</w:t>
      </w:r>
      <w:r>
        <w:rPr>
          <w:rFonts w:ascii="맑은 고딕" w:eastAsia="맑은 고딕" w:hAnsi="맑은 고딕"/>
          <w:sz w:val="20"/>
          <w:lang w:eastAsia="ko-KR"/>
        </w:rPr>
        <w:t xml:space="preserve"> QR 코드를 스캔하거나</w:t>
      </w:r>
      <w:r>
        <w:rPr>
          <w:rFonts w:ascii="맑은 고딕" w:eastAsia="맑은 고딕" w:hAnsi="맑은 고딕"/>
          <w:sz w:val="20"/>
          <w:lang w:eastAsia="ko-KR"/>
        </w:rPr>
        <w:br/>
        <w:t>브라우저 주소창에 http://majn.local 을 입력하면 즉시 원격 제어 화면에 접속됩니다.</w:t>
      </w:r>
    </w:p>
    <w:p w14:paraId="6E700D55" w14:textId="77777777" w:rsidR="0012299A" w:rsidRPr="002B7716" w:rsidRDefault="0012299A" w:rsidP="0012299A">
      <w:pPr>
        <w:spacing w:before="240" w:after="120" w:line="300" w:lineRule="auto"/>
        <w:rPr>
          <w:sz w:val="24"/>
          <w:szCs w:val="24"/>
        </w:rPr>
      </w:pPr>
      <w:r w:rsidRPr="002B7716">
        <w:rPr>
          <w:rFonts w:ascii="맑은 고딕" w:eastAsia="맑은 고딕" w:hAnsi="맑은 고딕"/>
          <w:b/>
          <w:color w:val="003366"/>
          <w:sz w:val="24"/>
          <w:szCs w:val="24"/>
        </w:rPr>
        <w:t xml:space="preserve">04. </w:t>
      </w:r>
      <w:proofErr w:type="spellStart"/>
      <w:r w:rsidRPr="002B7716">
        <w:rPr>
          <w:rFonts w:ascii="맑은 고딕" w:eastAsia="맑은 고딕" w:hAnsi="맑은 고딕"/>
          <w:b/>
          <w:color w:val="003366"/>
          <w:sz w:val="24"/>
          <w:szCs w:val="24"/>
        </w:rPr>
        <w:t>간단</w:t>
      </w:r>
      <w:proofErr w:type="spellEnd"/>
      <w:r w:rsidRPr="002B7716">
        <w:rPr>
          <w:rFonts w:ascii="맑은 고딕" w:eastAsia="맑은 고딕" w:hAnsi="맑은 고딕"/>
          <w:b/>
          <w:color w:val="003366"/>
          <w:sz w:val="24"/>
          <w:szCs w:val="24"/>
        </w:rPr>
        <w:t xml:space="preserve"> </w:t>
      </w:r>
      <w:proofErr w:type="spellStart"/>
      <w:r w:rsidRPr="002B7716">
        <w:rPr>
          <w:rFonts w:ascii="맑은 고딕" w:eastAsia="맑은 고딕" w:hAnsi="맑은 고딕"/>
          <w:b/>
          <w:color w:val="003366"/>
          <w:sz w:val="24"/>
          <w:szCs w:val="24"/>
        </w:rPr>
        <w:t>해결법</w:t>
      </w:r>
      <w:proofErr w:type="spellEnd"/>
      <w:r w:rsidRPr="002B7716">
        <w:rPr>
          <w:rFonts w:ascii="맑은 고딕" w:eastAsia="맑은 고딕" w:hAnsi="맑은 고딕"/>
          <w:b/>
          <w:color w:val="003366"/>
          <w:sz w:val="24"/>
          <w:szCs w:val="24"/>
        </w:rPr>
        <w:t xml:space="preserve"> &amp; </w:t>
      </w:r>
      <w:proofErr w:type="spellStart"/>
      <w:r w:rsidRPr="002B7716">
        <w:rPr>
          <w:rFonts w:ascii="맑은 고딕" w:eastAsia="맑은 고딕" w:hAnsi="맑은 고딕"/>
          <w:b/>
          <w:color w:val="003366"/>
          <w:sz w:val="24"/>
          <w:szCs w:val="24"/>
        </w:rPr>
        <w:t>주의사항</w:t>
      </w:r>
      <w:proofErr w:type="spellEnd"/>
    </w:p>
    <w:p w14:paraId="5BBC7302" w14:textId="77777777" w:rsidR="0012299A" w:rsidRDefault="0012299A" w:rsidP="0012299A">
      <w:pPr>
        <w:pStyle w:val="a0"/>
        <w:spacing w:after="80"/>
        <w:rPr>
          <w:lang w:eastAsia="ko-KR"/>
        </w:rPr>
      </w:pPr>
      <w:proofErr w:type="spellStart"/>
      <w:r>
        <w:rPr>
          <w:rFonts w:ascii="맑은 고딕" w:eastAsia="맑은 고딕" w:hAnsi="맑은 고딕"/>
          <w:b/>
          <w:sz w:val="20"/>
          <w:lang w:eastAsia="ko-KR"/>
        </w:rPr>
        <w:t>WiFi</w:t>
      </w:r>
      <w:proofErr w:type="spellEnd"/>
      <w:r>
        <w:rPr>
          <w:rFonts w:ascii="맑은 고딕" w:eastAsia="맑은 고딕" w:hAnsi="맑은 고딕"/>
          <w:b/>
          <w:sz w:val="20"/>
          <w:lang w:eastAsia="ko-KR"/>
        </w:rPr>
        <w:t xml:space="preserve"> 초기화: </w:t>
      </w:r>
      <w:r>
        <w:rPr>
          <w:rFonts w:ascii="맑은 고딕" w:eastAsia="맑은 고딕" w:hAnsi="맑은 고딕"/>
          <w:sz w:val="20"/>
          <w:lang w:eastAsia="ko-KR"/>
        </w:rPr>
        <w:t xml:space="preserve">공유기 변경이 필요한 경우, 버튼을 5초 이상 길게 누르면 저장 정보가 초기화됩니다. </w:t>
      </w:r>
    </w:p>
    <w:p w14:paraId="6794FAC0" w14:textId="77777777" w:rsidR="0012299A" w:rsidRDefault="0012299A" w:rsidP="0012299A">
      <w:pPr>
        <w:pStyle w:val="a0"/>
        <w:spacing w:after="80"/>
        <w:rPr>
          <w:lang w:eastAsia="ko-KR"/>
        </w:rPr>
      </w:pPr>
      <w:r>
        <w:rPr>
          <w:rFonts w:ascii="맑은 고딕" w:eastAsia="맑은 고딕" w:hAnsi="맑은 고딕"/>
          <w:b/>
          <w:sz w:val="20"/>
          <w:lang w:eastAsia="ko-KR"/>
        </w:rPr>
        <w:t xml:space="preserve">접속 장애 발생 시: </w:t>
      </w:r>
      <w:r>
        <w:rPr>
          <w:rFonts w:ascii="맑은 고딕" w:eastAsia="맑은 고딕" w:hAnsi="맑은 고딕"/>
          <w:sz w:val="20"/>
          <w:lang w:eastAsia="ko-KR"/>
        </w:rPr>
        <w:t xml:space="preserve">스마트폰이 기기와 동일한 </w:t>
      </w:r>
      <w:proofErr w:type="spellStart"/>
      <w:r>
        <w:rPr>
          <w:rFonts w:ascii="맑은 고딕" w:eastAsia="맑은 고딕" w:hAnsi="맑은 고딕"/>
          <w:sz w:val="20"/>
          <w:lang w:eastAsia="ko-KR"/>
        </w:rPr>
        <w:t>WiFi</w:t>
      </w:r>
      <w:proofErr w:type="spellEnd"/>
      <w:r>
        <w:rPr>
          <w:rFonts w:ascii="맑은 고딕" w:eastAsia="맑은 고딕" w:hAnsi="맑은 고딕"/>
          <w:sz w:val="20"/>
          <w:lang w:eastAsia="ko-KR"/>
        </w:rPr>
        <w:t xml:space="preserve">에 연결되어 있는지 확인해 주세요. </w:t>
      </w:r>
    </w:p>
    <w:p w14:paraId="765E39B6" w14:textId="77777777" w:rsidR="0012299A" w:rsidRPr="0012299A" w:rsidRDefault="0012299A" w:rsidP="0012299A">
      <w:pPr>
        <w:pStyle w:val="a0"/>
        <w:spacing w:after="360"/>
        <w:rPr>
          <w:lang w:eastAsia="ko-KR"/>
        </w:rPr>
      </w:pPr>
      <w:r>
        <w:rPr>
          <w:rFonts w:ascii="맑은 고딕" w:eastAsia="맑은 고딕" w:hAnsi="맑은 고딕"/>
          <w:b/>
          <w:sz w:val="20"/>
          <w:lang w:eastAsia="ko-KR"/>
        </w:rPr>
        <w:t xml:space="preserve">안전 주의: </w:t>
      </w:r>
      <w:r>
        <w:rPr>
          <w:rFonts w:ascii="맑은 고딕" w:eastAsia="맑은 고딕" w:hAnsi="맑은 고딕"/>
          <w:sz w:val="20"/>
          <w:lang w:eastAsia="ko-KR"/>
        </w:rPr>
        <w:t xml:space="preserve">문제 발생 시 즉시 전원 어댑터 두 개를 모두 분리해 주세요. </w:t>
      </w:r>
    </w:p>
    <w:p w14:paraId="59648E96" w14:textId="1F3604AE" w:rsidR="0012299A" w:rsidRDefault="0012299A" w:rsidP="0012299A">
      <w:pPr>
        <w:pStyle w:val="a0"/>
        <w:spacing w:after="360"/>
        <w:rPr>
          <w:lang w:eastAsia="ko-KR"/>
        </w:rPr>
      </w:pPr>
      <w:r>
        <w:rPr>
          <w:rFonts w:ascii="맑은 고딕" w:eastAsia="맑은 고딕" w:hAnsi="맑은 고딕"/>
          <w:sz w:val="20"/>
          <w:lang w:eastAsia="ko-KR"/>
        </w:rPr>
        <w:t>본 제품은 MVP 프로토타입입니다.</w:t>
      </w:r>
    </w:p>
    <w:p w14:paraId="5003BFEF" w14:textId="3A333C3A" w:rsidR="00204FDB" w:rsidRPr="0012299A" w:rsidRDefault="0012299A" w:rsidP="0012299A">
      <w:pPr>
        <w:spacing w:before="120" w:after="120" w:line="300" w:lineRule="auto"/>
        <w:rPr>
          <w:rFonts w:eastAsia="맑은 고딕" w:hint="eastAsia"/>
          <w:sz w:val="24"/>
          <w:szCs w:val="24"/>
          <w:lang w:eastAsia="ko-KR"/>
        </w:rPr>
      </w:pPr>
      <w:r w:rsidRPr="00FB1F6B">
        <w:rPr>
          <w:rFonts w:ascii="맑은 고딕" w:eastAsia="맑은 고딕" w:hAnsi="맑은 고딕"/>
          <w:b/>
          <w:color w:val="646464"/>
          <w:sz w:val="24"/>
          <w:szCs w:val="24"/>
          <w:lang w:eastAsia="ko-KR"/>
        </w:rPr>
        <w:t xml:space="preserve">문의 및 </w:t>
      </w:r>
      <w:r>
        <w:rPr>
          <w:rFonts w:ascii="맑은 고딕" w:eastAsia="맑은 고딕" w:hAnsi="맑은 고딕" w:hint="eastAsia"/>
          <w:b/>
          <w:color w:val="646464"/>
          <w:sz w:val="24"/>
          <w:szCs w:val="24"/>
          <w:lang w:eastAsia="ko-KR"/>
        </w:rPr>
        <w:t xml:space="preserve">긴급 </w:t>
      </w:r>
      <w:r w:rsidRPr="00FB1F6B">
        <w:rPr>
          <w:rFonts w:ascii="맑은 고딕" w:eastAsia="맑은 고딕" w:hAnsi="맑은 고딕"/>
          <w:b/>
          <w:color w:val="646464"/>
          <w:sz w:val="24"/>
          <w:szCs w:val="24"/>
          <w:lang w:eastAsia="ko-KR"/>
        </w:rPr>
        <w:t>연락처</w:t>
      </w:r>
      <w:r w:rsidRPr="00FB1F6B">
        <w:rPr>
          <w:rFonts w:ascii="맑은 고딕" w:eastAsia="맑은 고딕" w:hAnsi="맑은 고딕"/>
          <w:b/>
          <w:color w:val="646464"/>
          <w:sz w:val="24"/>
          <w:szCs w:val="24"/>
          <w:lang w:eastAsia="ko-KR"/>
        </w:rPr>
        <w:br/>
        <w:t>조영석 (010-7515-3169</w:t>
      </w:r>
      <w:proofErr w:type="gramStart"/>
      <w:r w:rsidRPr="00FB1F6B">
        <w:rPr>
          <w:rFonts w:ascii="맑은 고딕" w:eastAsia="맑은 고딕" w:hAnsi="맑은 고딕"/>
          <w:b/>
          <w:color w:val="646464"/>
          <w:sz w:val="24"/>
          <w:szCs w:val="24"/>
          <w:lang w:eastAsia="ko-KR"/>
        </w:rPr>
        <w:t>)  |</w:t>
      </w:r>
      <w:proofErr w:type="gramEnd"/>
      <w:r w:rsidRPr="00FB1F6B">
        <w:rPr>
          <w:rFonts w:ascii="맑은 고딕" w:eastAsia="맑은 고딕" w:hAnsi="맑은 고딕"/>
          <w:b/>
          <w:color w:val="646464"/>
          <w:sz w:val="24"/>
          <w:szCs w:val="24"/>
          <w:lang w:eastAsia="ko-KR"/>
        </w:rPr>
        <w:t xml:space="preserve">  오동규 (010-2074-7196)</w:t>
      </w:r>
    </w:p>
    <w:sectPr w:rsidR="00204FDB" w:rsidRPr="0012299A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8380BFA" w14:textId="77777777" w:rsidR="00966F47" w:rsidRDefault="00966F47" w:rsidP="0012299A">
      <w:pPr>
        <w:spacing w:after="0" w:line="240" w:lineRule="auto"/>
      </w:pPr>
      <w:r>
        <w:separator/>
      </w:r>
    </w:p>
  </w:endnote>
  <w:endnote w:type="continuationSeparator" w:id="0">
    <w:p w14:paraId="62A57BEE" w14:textId="77777777" w:rsidR="00966F47" w:rsidRDefault="00966F47" w:rsidP="0012299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0AAC6C7" w14:textId="77777777" w:rsidR="00966F47" w:rsidRDefault="00966F47" w:rsidP="0012299A">
      <w:pPr>
        <w:spacing w:after="0" w:line="240" w:lineRule="auto"/>
      </w:pPr>
      <w:r>
        <w:separator/>
      </w:r>
    </w:p>
  </w:footnote>
  <w:footnote w:type="continuationSeparator" w:id="0">
    <w:p w14:paraId="76C7B4B5" w14:textId="77777777" w:rsidR="00966F47" w:rsidRDefault="00966F47" w:rsidP="0012299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46553219">
    <w:abstractNumId w:val="8"/>
  </w:num>
  <w:num w:numId="2" w16cid:durableId="1163165052">
    <w:abstractNumId w:val="6"/>
  </w:num>
  <w:num w:numId="3" w16cid:durableId="786313220">
    <w:abstractNumId w:val="5"/>
  </w:num>
  <w:num w:numId="4" w16cid:durableId="1123690317">
    <w:abstractNumId w:val="4"/>
  </w:num>
  <w:num w:numId="5" w16cid:durableId="1168324739">
    <w:abstractNumId w:val="7"/>
  </w:num>
  <w:num w:numId="6" w16cid:durableId="811288181">
    <w:abstractNumId w:val="3"/>
  </w:num>
  <w:num w:numId="7" w16cid:durableId="466238792">
    <w:abstractNumId w:val="2"/>
  </w:num>
  <w:num w:numId="8" w16cid:durableId="257835992">
    <w:abstractNumId w:val="1"/>
  </w:num>
  <w:num w:numId="9" w16cid:durableId="181587336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D3D38"/>
    <w:rsid w:val="0012299A"/>
    <w:rsid w:val="0015074B"/>
    <w:rsid w:val="00204FDB"/>
    <w:rsid w:val="0029639D"/>
    <w:rsid w:val="002B7716"/>
    <w:rsid w:val="00326F90"/>
    <w:rsid w:val="00334CC1"/>
    <w:rsid w:val="003F0161"/>
    <w:rsid w:val="005A1BDA"/>
    <w:rsid w:val="006C482A"/>
    <w:rsid w:val="00851C7F"/>
    <w:rsid w:val="00966F47"/>
    <w:rsid w:val="009B03FA"/>
    <w:rsid w:val="00AA1D8D"/>
    <w:rsid w:val="00B47730"/>
    <w:rsid w:val="00B60432"/>
    <w:rsid w:val="00CB0664"/>
    <w:rsid w:val="00DD25CC"/>
    <w:rsid w:val="00DF2D69"/>
    <w:rsid w:val="00E162F0"/>
    <w:rsid w:val="00EF0498"/>
    <w:rsid w:val="00FB1F6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24062061"/>
  <w14:defaultImageDpi w14:val="300"/>
  <w15:docId w15:val="{8AA29DFE-39C8-48A9-8AEC-0D5ACF71AA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">
    <w:name w:val="머리글 Char"/>
    <w:basedOn w:val="a2"/>
    <w:link w:val="a5"/>
    <w:uiPriority w:val="99"/>
    <w:rsid w:val="00E618BF"/>
  </w:style>
  <w:style w:type="paragraph" w:styleId="a6">
    <w:name w:val="footer"/>
    <w:basedOn w:val="a1"/>
    <w:link w:val="Char0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0">
    <w:name w:val="바닥글 Char"/>
    <w:basedOn w:val="a2"/>
    <w:link w:val="a6"/>
    <w:uiPriority w:val="99"/>
    <w:rsid w:val="00E618BF"/>
  </w:style>
  <w:style w:type="paragraph" w:styleId="a7">
    <w:name w:val="No Spacing"/>
    <w:uiPriority w:val="1"/>
    <w:qFormat/>
    <w:rsid w:val="00FC693F"/>
    <w:pPr>
      <w:spacing w:after="0" w:line="240" w:lineRule="auto"/>
    </w:pPr>
  </w:style>
  <w:style w:type="character" w:customStyle="1" w:styleId="1Char">
    <w:name w:val="제목 1 Char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Char">
    <w:name w:val="제목 2 Char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Char">
    <w:name w:val="제목 3 Char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8">
    <w:name w:val="Title"/>
    <w:basedOn w:val="a1"/>
    <w:next w:val="a1"/>
    <w:link w:val="Char1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Char1">
    <w:name w:val="제목 Char"/>
    <w:basedOn w:val="a2"/>
    <w:link w:val="a8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9">
    <w:name w:val="Subtitle"/>
    <w:basedOn w:val="a1"/>
    <w:next w:val="a1"/>
    <w:link w:val="Char2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Char2">
    <w:name w:val="부제 Char"/>
    <w:basedOn w:val="a2"/>
    <w:link w:val="a9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a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b">
    <w:name w:val="Body Text"/>
    <w:basedOn w:val="a1"/>
    <w:link w:val="Char3"/>
    <w:uiPriority w:val="99"/>
    <w:unhideWhenUsed/>
    <w:rsid w:val="00AA1D8D"/>
    <w:pPr>
      <w:spacing w:after="120"/>
    </w:pPr>
  </w:style>
  <w:style w:type="character" w:customStyle="1" w:styleId="Char3">
    <w:name w:val="본문 Char"/>
    <w:basedOn w:val="a2"/>
    <w:link w:val="ab"/>
    <w:uiPriority w:val="99"/>
    <w:rsid w:val="00AA1D8D"/>
  </w:style>
  <w:style w:type="paragraph" w:styleId="22">
    <w:name w:val="Body Text 2"/>
    <w:basedOn w:val="a1"/>
    <w:link w:val="2Char0"/>
    <w:uiPriority w:val="99"/>
    <w:unhideWhenUsed/>
    <w:rsid w:val="00AA1D8D"/>
    <w:pPr>
      <w:spacing w:after="120" w:line="480" w:lineRule="auto"/>
    </w:pPr>
  </w:style>
  <w:style w:type="character" w:customStyle="1" w:styleId="2Char0">
    <w:name w:val="본문 2 Char"/>
    <w:basedOn w:val="a2"/>
    <w:link w:val="22"/>
    <w:uiPriority w:val="99"/>
    <w:rsid w:val="00AA1D8D"/>
  </w:style>
  <w:style w:type="paragraph" w:styleId="32">
    <w:name w:val="Body Text 3"/>
    <w:basedOn w:val="a1"/>
    <w:link w:val="3Char0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Char0">
    <w:name w:val="본문 3 Char"/>
    <w:basedOn w:val="a2"/>
    <w:link w:val="32"/>
    <w:uiPriority w:val="99"/>
    <w:rsid w:val="00AA1D8D"/>
    <w:rPr>
      <w:sz w:val="16"/>
      <w:szCs w:val="16"/>
    </w:rPr>
  </w:style>
  <w:style w:type="paragraph" w:styleId="ac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3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3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d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4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4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e">
    <w:name w:val="macro"/>
    <w:link w:val="Char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Char4">
    <w:name w:val="매크로 텍스트 Char"/>
    <w:basedOn w:val="a2"/>
    <w:link w:val="ae"/>
    <w:uiPriority w:val="99"/>
    <w:rsid w:val="0029639D"/>
    <w:rPr>
      <w:rFonts w:ascii="Courier" w:hAnsi="Courier"/>
      <w:sz w:val="20"/>
      <w:szCs w:val="20"/>
    </w:rPr>
  </w:style>
  <w:style w:type="paragraph" w:styleId="af">
    <w:name w:val="Quote"/>
    <w:basedOn w:val="a1"/>
    <w:next w:val="a1"/>
    <w:link w:val="Char5"/>
    <w:uiPriority w:val="29"/>
    <w:qFormat/>
    <w:rsid w:val="00FC693F"/>
    <w:rPr>
      <w:i/>
      <w:iCs/>
      <w:color w:val="000000" w:themeColor="text1"/>
    </w:rPr>
  </w:style>
  <w:style w:type="character" w:customStyle="1" w:styleId="Char5">
    <w:name w:val="인용 Char"/>
    <w:basedOn w:val="a2"/>
    <w:link w:val="af"/>
    <w:uiPriority w:val="29"/>
    <w:rsid w:val="00FC693F"/>
    <w:rPr>
      <w:i/>
      <w:iCs/>
      <w:color w:val="000000" w:themeColor="text1"/>
    </w:rPr>
  </w:style>
  <w:style w:type="character" w:customStyle="1" w:styleId="4Char">
    <w:name w:val="제목 4 Char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Char">
    <w:name w:val="제목 5 Char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Char">
    <w:name w:val="제목 6 Char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Char">
    <w:name w:val="제목 7 Char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Char">
    <w:name w:val="제목 8 Char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Char">
    <w:name w:val="제목 9 Char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0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1">
    <w:name w:val="Strong"/>
    <w:basedOn w:val="a2"/>
    <w:uiPriority w:val="22"/>
    <w:qFormat/>
    <w:rsid w:val="00FC693F"/>
    <w:rPr>
      <w:b/>
      <w:bCs/>
    </w:rPr>
  </w:style>
  <w:style w:type="character" w:styleId="af2">
    <w:name w:val="Emphasis"/>
    <w:basedOn w:val="a2"/>
    <w:uiPriority w:val="20"/>
    <w:qFormat/>
    <w:rsid w:val="00FC693F"/>
    <w:rPr>
      <w:i/>
      <w:iCs/>
    </w:rPr>
  </w:style>
  <w:style w:type="paragraph" w:styleId="af3">
    <w:name w:val="Intense Quote"/>
    <w:basedOn w:val="a1"/>
    <w:next w:val="a1"/>
    <w:link w:val="Char6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har6">
    <w:name w:val="강한 인용 Char"/>
    <w:basedOn w:val="a2"/>
    <w:link w:val="af3"/>
    <w:uiPriority w:val="30"/>
    <w:rsid w:val="00FC693F"/>
    <w:rPr>
      <w:b/>
      <w:bCs/>
      <w:i/>
      <w:iCs/>
      <w:color w:val="4F81BD" w:themeColor="accent1"/>
    </w:rPr>
  </w:style>
  <w:style w:type="character" w:styleId="af4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5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6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7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8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9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a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b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c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0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5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1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6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2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7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5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d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e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0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1</Pages>
  <Words>246</Words>
  <Characters>768</Characters>
  <Application>Microsoft Office Word</Application>
  <DocSecurity>0</DocSecurity>
  <Lines>38</Lines>
  <Paragraphs>30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984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Dong Gyu Oh</cp:lastModifiedBy>
  <cp:revision>12</cp:revision>
  <dcterms:created xsi:type="dcterms:W3CDTF">2013-12-23T23:15:00Z</dcterms:created>
  <dcterms:modified xsi:type="dcterms:W3CDTF">2026-06-10T07:52:00Z</dcterms:modified>
  <cp:category/>
</cp:coreProperties>
</file>